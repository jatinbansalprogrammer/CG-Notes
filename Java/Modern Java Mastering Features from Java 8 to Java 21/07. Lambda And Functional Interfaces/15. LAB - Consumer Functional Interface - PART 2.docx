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83B87" w:rsidRDefault="00000000">
      <w:pPr>
        <w:pStyle w:val="Heading1"/>
      </w:pPr>
      <w:r>
        <w:t>Real-World Use Cases of Consumer Functional Interface</w:t>
      </w:r>
    </w:p>
    <w:p w:rsidR="00383B87" w:rsidRDefault="00000000">
      <w:pPr>
        <w:pStyle w:val="Heading2"/>
      </w:pPr>
      <w:r>
        <w:t>Introduction</w:t>
      </w:r>
    </w:p>
    <w:p w:rsidR="00383B87" w:rsidRDefault="00000000">
      <w:r>
        <w:t>In this tutorial, we will implement **real-time use cases** using the **Consumer Functional Interface** in Java 8.</w:t>
      </w:r>
    </w:p>
    <w:p w:rsidR="00383B87" w:rsidRDefault="00000000">
      <w:pPr>
        <w:pStyle w:val="Heading2"/>
      </w:pPr>
      <w:r>
        <w:t>Setting Up the Data</w:t>
      </w:r>
    </w:p>
    <w:p w:rsidR="00383B87" w:rsidRDefault="00000000">
      <w:r>
        <w:t>1. A new package named **data** is created.</w:t>
      </w:r>
    </w:p>
    <w:p w:rsidR="00383B87" w:rsidRDefault="00000000">
      <w:r>
        <w:t>2. The package contains two classes:</w:t>
      </w:r>
    </w:p>
    <w:p w:rsidR="00383B87" w:rsidRDefault="00000000">
      <w:r>
        <w:t>- **Student**: Contains four properties: `name`, `gradeLevel`, `GPA`, and `gender` with appropriate getter, setter, and `toString()` methods.</w:t>
      </w:r>
      <w:r w:rsidR="004C3D5E">
        <w:br/>
      </w:r>
      <w:r w:rsidR="004C3D5E">
        <w:rPr>
          <w:noProof/>
        </w:rPr>
        <w:drawing>
          <wp:inline distT="0" distB="0" distL="0" distR="0" wp14:anchorId="1D003CE6" wp14:editId="7BE19FDC">
            <wp:extent cx="6858000" cy="2526665"/>
            <wp:effectExtent l="0" t="0" r="0" b="6985"/>
            <wp:docPr id="185194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494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87" w:rsidRDefault="00000000">
      <w:r>
        <w:t>- **StudentDataBase**: Contains a static method `getAllStudents()` that returns a list of six students (two from each grade level: 2nd, 3rd, and 4th).</w:t>
      </w:r>
      <w:r w:rsidR="004C3D5E">
        <w:br/>
      </w:r>
      <w:r w:rsidR="004C3D5E">
        <w:rPr>
          <w:noProof/>
        </w:rPr>
        <w:drawing>
          <wp:inline distT="0" distB="0" distL="0" distR="0" wp14:anchorId="47C776BE" wp14:editId="5C9C1CC2">
            <wp:extent cx="6858000" cy="1661795"/>
            <wp:effectExtent l="0" t="0" r="0" b="0"/>
            <wp:docPr id="21400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54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87" w:rsidRDefault="00000000">
      <w:pPr>
        <w:pStyle w:val="Heading2"/>
      </w:pPr>
      <w:r>
        <w:lastRenderedPageBreak/>
        <w:t>Implementing Consumer Functional Interface</w:t>
      </w:r>
      <w:r w:rsidR="0003575F">
        <w:br/>
      </w:r>
      <w:r w:rsidR="0003575F">
        <w:rPr>
          <w:noProof/>
        </w:rPr>
        <w:drawing>
          <wp:inline distT="0" distB="0" distL="0" distR="0" wp14:anchorId="009EEBE0" wp14:editId="648C3B30">
            <wp:extent cx="6858000" cy="684577"/>
            <wp:effectExtent l="0" t="0" r="0" b="1270"/>
            <wp:docPr id="530946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467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8181" cy="69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75F">
        <w:br/>
      </w:r>
      <w:r w:rsidR="0003575F">
        <w:br/>
      </w:r>
      <w:r w:rsidR="00C03E2C">
        <w:rPr>
          <w:noProof/>
        </w:rPr>
        <w:drawing>
          <wp:inline distT="0" distB="0" distL="0" distR="0" wp14:anchorId="5E5A5ECE" wp14:editId="070C6D11">
            <wp:extent cx="6858000" cy="782374"/>
            <wp:effectExtent l="0" t="0" r="0" b="0"/>
            <wp:docPr id="926681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813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3437" cy="78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17D">
        <w:br/>
      </w:r>
      <w:r w:rsidR="0097417D">
        <w:br/>
      </w:r>
      <w:r w:rsidR="0097417D">
        <w:rPr>
          <w:noProof/>
        </w:rPr>
        <w:drawing>
          <wp:inline distT="0" distB="0" distL="0" distR="0" wp14:anchorId="0769B2FD" wp14:editId="605D4102">
            <wp:extent cx="6858000" cy="977967"/>
            <wp:effectExtent l="0" t="0" r="0" b="0"/>
            <wp:docPr id="187685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586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81241" cy="98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17D">
        <w:br/>
      </w:r>
      <w:r w:rsidR="0097417D">
        <w:br/>
      </w:r>
    </w:p>
    <w:p w:rsidR="00383B87" w:rsidRDefault="00000000">
      <w:r>
        <w:t>1. A new class **ConsumerExample** is created to demonstrate the use of the **Consumer Functional Interface**.</w:t>
      </w:r>
    </w:p>
    <w:p w:rsidR="00383B87" w:rsidRDefault="00000000">
      <w:r>
        <w:t>2. The method **printName()** is created to iterate over and print the names of students.</w:t>
      </w:r>
    </w:p>
    <w:p w:rsidR="00383B87" w:rsidRDefault="00000000">
      <w:pPr>
        <w:pStyle w:val="Heading2"/>
      </w:pPr>
      <w:r>
        <w:t>Using forEach() Method</w:t>
      </w:r>
    </w:p>
    <w:p w:rsidR="00383B87" w:rsidRDefault="00000000">
      <w:r>
        <w:t>- Java 8 introduced **forEach()**, a **default method** in the `List` interface.</w:t>
      </w:r>
    </w:p>
    <w:p w:rsidR="00383B87" w:rsidRDefault="00000000">
      <w:r>
        <w:t>- It accepts a **Consumer Functional Interface** as an argument.</w:t>
      </w:r>
    </w:p>
    <w:p w:rsidR="00383B87" w:rsidRDefault="00000000">
      <w:r>
        <w:t>- Instead of using an enhanced `for` loop, we use `forEach()` to iterate through student data.</w:t>
      </w:r>
    </w:p>
    <w:p w:rsidR="00383B87" w:rsidRDefault="00000000">
      <w:pPr>
        <w:pStyle w:val="Heading2"/>
      </w:pPr>
      <w:r>
        <w:t>Implementing Consumer Using Lambda</w:t>
      </w:r>
    </w:p>
    <w:p w:rsidR="00383B87" w:rsidRDefault="00000000">
      <w:r>
        <w:t>1. **Consumer&lt;Student&gt; c2** is created to print each student's details using `toString()`.</w:t>
      </w:r>
    </w:p>
    <w:p w:rsidR="00383B87" w:rsidRDefault="00000000">
      <w:r>
        <w:t>2. The `forEach()` method accepts `c2`, which prints all students from `StudentDataBase`.</w:t>
      </w:r>
    </w:p>
    <w:p w:rsidR="00383B87" w:rsidRDefault="00000000">
      <w:r>
        <w:t>### **Code Implementation:**</w:t>
      </w:r>
    </w:p>
    <w:p w:rsidR="00383B87" w:rsidRDefault="00000000">
      <w:r>
        <w:br/>
        <w:t>public class ConsumerExample {</w:t>
      </w:r>
      <w:r>
        <w:br/>
        <w:t xml:space="preserve">    public static void main(String[] args) {</w:t>
      </w:r>
      <w:r>
        <w:br/>
        <w:t xml:space="preserve">        List&lt;Student&gt; studentList = StudentDataBase.getAllStudents();</w:t>
      </w:r>
      <w:r>
        <w:br/>
      </w:r>
      <w:r>
        <w:br/>
        <w:t xml:space="preserve">        Consumer&lt;Student&gt; c2 = (student) -&gt; System.out.println(student);</w:t>
      </w:r>
      <w:r>
        <w:br/>
      </w:r>
      <w:r>
        <w:br/>
        <w:t xml:space="preserve">        studentList.forEach(c2);</w:t>
      </w:r>
      <w:r>
        <w:br/>
      </w:r>
      <w:r>
        <w:lastRenderedPageBreak/>
        <w:t xml:space="preserve">    }</w:t>
      </w:r>
      <w:r>
        <w:br/>
        <w:t>}</w:t>
      </w:r>
      <w:r>
        <w:br/>
      </w:r>
    </w:p>
    <w:p w:rsidR="00383B87" w:rsidRDefault="00000000">
      <w:pPr>
        <w:pStyle w:val="Heading2"/>
      </w:pPr>
      <w:r>
        <w:t>Printing Student Name and Activities</w:t>
      </w:r>
    </w:p>
    <w:p w:rsidR="00B67448" w:rsidRPr="00B67448" w:rsidRDefault="00B67448" w:rsidP="00B67448"/>
    <w:p w:rsidR="00383B87" w:rsidRDefault="00000000">
      <w:r>
        <w:t>1. **Method printNameAndActivities()** is created to print student names and activities.</w:t>
      </w:r>
    </w:p>
    <w:p w:rsidR="00383B87" w:rsidRDefault="00000000">
      <w:r>
        <w:t>2. Each student has a **list of activities** such as `swimming, basketball, volleyball`.</w:t>
      </w:r>
    </w:p>
    <w:p w:rsidR="00383B87" w:rsidRDefault="00000000">
      <w:r>
        <w:t>3. Two separate consumers are created:</w:t>
      </w:r>
    </w:p>
    <w:p w:rsidR="00383B87" w:rsidRDefault="00000000">
      <w:r>
        <w:t>- **c3**: Prints the student's name.</w:t>
      </w:r>
    </w:p>
    <w:p w:rsidR="00383B87" w:rsidRDefault="00000000">
      <w:r>
        <w:t>- **c4**: Prints the student's activities.</w:t>
      </w:r>
    </w:p>
    <w:p w:rsidR="00383B87" w:rsidRDefault="00000000">
      <w:r>
        <w:t>4. The **andThen()** method is used to **chain** consumers to print both name and activities in one execution.</w:t>
      </w:r>
    </w:p>
    <w:p w:rsidR="00383B87" w:rsidRDefault="00000000">
      <w:r>
        <w:t>### **Code Implementation:**</w:t>
      </w:r>
    </w:p>
    <w:p w:rsidR="00383B87" w:rsidRDefault="00000000">
      <w:r>
        <w:br/>
        <w:t>Consumer&lt;Student&gt; c3 = (student) -&gt; System.out.print(student.getName() + " - ");</w:t>
      </w:r>
      <w:r>
        <w:br/>
        <w:t>Consumer&lt;Student&gt; c4 = (student) -&gt; System.out.println(student.getActivities());</w:t>
      </w:r>
      <w:r>
        <w:br/>
      </w:r>
      <w:r>
        <w:br/>
        <w:t xml:space="preserve">studentList.forEach(c3.andThen(c4)); // </w:t>
      </w:r>
      <w:r w:rsidRPr="00B67448">
        <w:rPr>
          <w:b/>
          <w:bCs/>
        </w:rPr>
        <w:t>Consumer Chaining</w:t>
      </w:r>
      <w:r w:rsidR="00B67448">
        <w:t xml:space="preserve"> to print student’s name and activities. </w:t>
      </w:r>
      <w:r>
        <w:br/>
      </w:r>
    </w:p>
    <w:p w:rsidR="00383B87" w:rsidRDefault="00000000">
      <w:pPr>
        <w:pStyle w:val="Heading2"/>
      </w:pPr>
      <w:r>
        <w:t>Filtering Students Based on Grade</w:t>
      </w:r>
    </w:p>
    <w:p w:rsidR="00B67448" w:rsidRPr="00B67448" w:rsidRDefault="00B67448" w:rsidP="00B67448">
      <w:r>
        <w:rPr>
          <w:noProof/>
        </w:rPr>
        <w:drawing>
          <wp:inline distT="0" distB="0" distL="0" distR="0" wp14:anchorId="1284F905" wp14:editId="1251E79F">
            <wp:extent cx="6858000" cy="972820"/>
            <wp:effectExtent l="0" t="0" r="0" b="0"/>
            <wp:docPr id="2084337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375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87" w:rsidRDefault="00000000">
      <w:r>
        <w:t>1. A new method **printNameAndActivitiesUsingCondition()** is created.</w:t>
      </w:r>
    </w:p>
    <w:p w:rsidR="00383B87" w:rsidRDefault="00000000">
      <w:r>
        <w:t>2. Students with a **grade level of 3.0 or higher** are filtered.</w:t>
      </w:r>
    </w:p>
    <w:p w:rsidR="00383B87" w:rsidRDefault="00000000">
      <w:r>
        <w:t>3. Instead of duplicating code, a **Lambda expression** is used within `forEach()` to filter students before printing.</w:t>
      </w:r>
    </w:p>
    <w:p w:rsidR="00383B87" w:rsidRDefault="00000000">
      <w:r>
        <w:t>4. The reusable consumer **c3** (printing names) is used to avoid code duplication.</w:t>
      </w:r>
    </w:p>
    <w:p w:rsidR="00383B87" w:rsidRDefault="00000000">
      <w:r>
        <w:t>### **Code Implementation:**</w:t>
      </w:r>
    </w:p>
    <w:p w:rsidR="00383B87" w:rsidRDefault="00000000">
      <w:r>
        <w:br/>
        <w:t>studentList.forEach(student -&gt; {</w:t>
      </w:r>
      <w:r>
        <w:br/>
        <w:t xml:space="preserve">    if(student.getGradeLevel() &gt;= 3) {</w:t>
      </w:r>
      <w:r>
        <w:br/>
      </w:r>
      <w:r>
        <w:lastRenderedPageBreak/>
        <w:t xml:space="preserve">        c3.accept(student);</w:t>
      </w:r>
      <w:r>
        <w:br/>
        <w:t xml:space="preserve">        c4.accept(student);</w:t>
      </w:r>
      <w:r>
        <w:br/>
        <w:t xml:space="preserve">    }</w:t>
      </w:r>
      <w:r>
        <w:br/>
        <w:t>});</w:t>
      </w:r>
      <w:r>
        <w:br/>
      </w:r>
    </w:p>
    <w:p w:rsidR="00383B87" w:rsidRDefault="00000000">
      <w:pPr>
        <w:pStyle w:val="Heading2"/>
      </w:pPr>
      <w:r>
        <w:t>Filtering Based on GPA and Grade Level</w:t>
      </w:r>
      <w:r w:rsidR="006213CC">
        <w:br/>
      </w:r>
      <w:r w:rsidR="006213CC">
        <w:rPr>
          <w:noProof/>
        </w:rPr>
        <w:drawing>
          <wp:inline distT="0" distB="0" distL="0" distR="0" wp14:anchorId="1789BD98" wp14:editId="644E8367">
            <wp:extent cx="6858000" cy="1026866"/>
            <wp:effectExtent l="0" t="0" r="0" b="1905"/>
            <wp:docPr id="1849250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501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82692" cy="103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87" w:rsidRDefault="00000000">
      <w:r>
        <w:t>1. A new condition is added to filter students with **GPA &gt;= 3.9**.</w:t>
      </w:r>
    </w:p>
    <w:p w:rsidR="00383B87" w:rsidRDefault="00000000">
      <w:r>
        <w:t>2. The same consumer `c3` is reused to print the names of selected students.</w:t>
      </w:r>
    </w:p>
    <w:p w:rsidR="00383B87" w:rsidRDefault="00000000">
      <w:r>
        <w:t>### **Code Implementation:**</w:t>
      </w:r>
    </w:p>
    <w:p w:rsidR="00383B87" w:rsidRDefault="00000000">
      <w:r>
        <w:br/>
        <w:t>studentList.forEach(student -&gt; {</w:t>
      </w:r>
      <w:r>
        <w:br/>
        <w:t xml:space="preserve">    if(student.getGradeLevel() &gt;= 3 &amp;&amp; student.getGPA() &gt;= 3.9) {</w:t>
      </w:r>
      <w:r>
        <w:br/>
        <w:t xml:space="preserve">        c3.accept(student);</w:t>
      </w:r>
      <w:r>
        <w:br/>
        <w:t xml:space="preserve">    }</w:t>
      </w:r>
      <w:r>
        <w:br/>
        <w:t>});</w:t>
      </w:r>
      <w:r>
        <w:br/>
      </w:r>
    </w:p>
    <w:p w:rsidR="00383B87" w:rsidRDefault="00000000">
      <w:pPr>
        <w:pStyle w:val="Heading2"/>
      </w:pPr>
      <w:r>
        <w:t>Need for Predicate Functional Interface</w:t>
      </w:r>
    </w:p>
    <w:p w:rsidR="00383B87" w:rsidRDefault="00000000">
      <w:r>
        <w:t>1. If multiple conditions need to be applied dynamically, **Predicate Functional Interface** is a better alternative.</w:t>
      </w:r>
    </w:p>
    <w:p w:rsidR="00383B87" w:rsidRDefault="00000000">
      <w:r>
        <w:t>2. Instead of duplicating filtering conditions, **Predicate** can encapsulate the logic.</w:t>
      </w:r>
    </w:p>
    <w:p w:rsidR="00383B87" w:rsidRDefault="00000000">
      <w:r>
        <w:t>3. This will be covered in upcoming tutorials.</w:t>
      </w:r>
    </w:p>
    <w:p w:rsidR="00383B87" w:rsidRDefault="00000000">
      <w:pPr>
        <w:pStyle w:val="Heading2"/>
      </w:pPr>
      <w:r>
        <w:t>Chaining Multiple Consumer Interfaces</w:t>
      </w:r>
    </w:p>
    <w:p w:rsidR="00383B87" w:rsidRDefault="00000000">
      <w:r>
        <w:t>1. We previously used **andThen()** to chain two consumers.</w:t>
      </w:r>
    </w:p>
    <w:p w:rsidR="00383B87" w:rsidRDefault="00000000">
      <w:r>
        <w:t>2. Java allows chaining **N number of Consumer Functional Interfaces** using `andThen()`.</w:t>
      </w:r>
    </w:p>
    <w:p w:rsidR="00383B87" w:rsidRDefault="00000000">
      <w:r>
        <w:t>3. This feature helps perform multiple operations sequentially.</w:t>
      </w:r>
    </w:p>
    <w:p w:rsidR="00383B87" w:rsidRDefault="00000000">
      <w:pPr>
        <w:pStyle w:val="Heading2"/>
      </w:pPr>
      <w:r>
        <w:t>Conclusion</w:t>
      </w:r>
    </w:p>
    <w:p w:rsidR="00383B87" w:rsidRDefault="00000000">
      <w:r>
        <w:t>- Java 8 introduced powerful functional interfaces like **Consumer** to simplify operations on collections.</w:t>
      </w:r>
    </w:p>
    <w:p w:rsidR="00383B87" w:rsidRDefault="00000000">
      <w:r>
        <w:t>- The **forEach()** method, introduced in Java 8, takes a **Consumer Functional Interface** as input.</w:t>
      </w:r>
    </w:p>
    <w:p w:rsidR="00383B87" w:rsidRDefault="00000000">
      <w:r>
        <w:t>- We implemented real-world use cases to **filter**, **print**, and **chain** consumer functions.</w:t>
      </w:r>
    </w:p>
    <w:p w:rsidR="00383B87" w:rsidRDefault="00000000">
      <w:r>
        <w:lastRenderedPageBreak/>
        <w:t>- We also saw how **Lambda expressions** help in avoiding **code duplication** and improving readability.</w:t>
      </w:r>
    </w:p>
    <w:p w:rsidR="00383B87" w:rsidRDefault="00000000">
      <w:r>
        <w:t>- In the next tutorial, we will explore **Predicate Functional Interface** for advanced filtering.</w:t>
      </w:r>
    </w:p>
    <w:p w:rsidR="00383B87" w:rsidRDefault="00000000">
      <w:r>
        <w:t>### **End of Tutorial**</w:t>
      </w:r>
    </w:p>
    <w:p w:rsidR="00383B87" w:rsidRDefault="00000000">
      <w:r>
        <w:t>Thank you for watching! Thanks a lot.</w:t>
      </w:r>
    </w:p>
    <w:sectPr w:rsidR="00383B87" w:rsidSect="00034616"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48364633">
    <w:abstractNumId w:val="8"/>
  </w:num>
  <w:num w:numId="2" w16cid:durableId="1845313321">
    <w:abstractNumId w:val="6"/>
  </w:num>
  <w:num w:numId="3" w16cid:durableId="81294860">
    <w:abstractNumId w:val="5"/>
  </w:num>
  <w:num w:numId="4" w16cid:durableId="1231496737">
    <w:abstractNumId w:val="4"/>
  </w:num>
  <w:num w:numId="5" w16cid:durableId="1054879">
    <w:abstractNumId w:val="7"/>
  </w:num>
  <w:num w:numId="6" w16cid:durableId="1413550264">
    <w:abstractNumId w:val="3"/>
  </w:num>
  <w:num w:numId="7" w16cid:durableId="136455665">
    <w:abstractNumId w:val="2"/>
  </w:num>
  <w:num w:numId="8" w16cid:durableId="596718503">
    <w:abstractNumId w:val="1"/>
  </w:num>
  <w:num w:numId="9" w16cid:durableId="17298398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3575F"/>
    <w:rsid w:val="0006063C"/>
    <w:rsid w:val="0015074B"/>
    <w:rsid w:val="001C3DB0"/>
    <w:rsid w:val="0029639D"/>
    <w:rsid w:val="00326F90"/>
    <w:rsid w:val="00383B87"/>
    <w:rsid w:val="004C3D5E"/>
    <w:rsid w:val="00503052"/>
    <w:rsid w:val="006213CC"/>
    <w:rsid w:val="0097417D"/>
    <w:rsid w:val="00AA1D8D"/>
    <w:rsid w:val="00B47730"/>
    <w:rsid w:val="00B67448"/>
    <w:rsid w:val="00C03E2C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49E466"/>
  <w14:defaultImageDpi w14:val="300"/>
  <w15:docId w15:val="{71AAE2F1-FA39-4427-A054-2AED0FFD0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653</Words>
  <Characters>3724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4369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Jatin Bansal</cp:lastModifiedBy>
  <cp:revision>2</cp:revision>
  <dcterms:created xsi:type="dcterms:W3CDTF">2013-12-23T23:15:00Z</dcterms:created>
  <dcterms:modified xsi:type="dcterms:W3CDTF">2025-02-05T17:11:00Z</dcterms:modified>
  <cp:category/>
</cp:coreProperties>
</file>