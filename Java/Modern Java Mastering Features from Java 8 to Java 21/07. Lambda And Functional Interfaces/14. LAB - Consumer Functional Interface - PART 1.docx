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91E08" w:rsidRDefault="00000000">
      <w:pPr>
        <w:pStyle w:val="Heading1"/>
      </w:pPr>
      <w:r>
        <w:t>Exploring the Consumer Functional Interface in Java 8</w:t>
      </w:r>
    </w:p>
    <w:p w:rsidR="00791E08" w:rsidRDefault="00000000">
      <w:pPr>
        <w:pStyle w:val="Heading2"/>
      </w:pPr>
      <w:r>
        <w:t>Introduction</w:t>
      </w:r>
    </w:p>
    <w:p w:rsidR="00791E08" w:rsidRDefault="00000000">
      <w:r>
        <w:t>In this tutorial, we will **code and explore** the **Consumer Functional Interface** introduced in **Java 8**. All new functional interfaces introduced in Java 8 are available in the **</w:t>
      </w:r>
      <w:proofErr w:type="gramStart"/>
      <w:r w:rsidRPr="00223A67">
        <w:rPr>
          <w:b/>
          <w:bCs/>
        </w:rPr>
        <w:t>java.util</w:t>
      </w:r>
      <w:proofErr w:type="gramEnd"/>
      <w:r w:rsidRPr="00223A67">
        <w:rPr>
          <w:b/>
          <w:bCs/>
        </w:rPr>
        <w:t>.function</w:t>
      </w:r>
      <w:r>
        <w:t>** package.</w:t>
      </w:r>
    </w:p>
    <w:p w:rsidR="00791E08" w:rsidRDefault="00000000">
      <w:pPr>
        <w:pStyle w:val="Heading2"/>
      </w:pPr>
      <w:r>
        <w:t>Exploring the Consumer Functional Interface</w:t>
      </w:r>
    </w:p>
    <w:p w:rsidR="00791E08" w:rsidRDefault="00000000">
      <w:r>
        <w:t>1. Open **IntelliJ IDEA** and press **Shift** twice to open the **Search Everywhere** window.</w:t>
      </w:r>
    </w:p>
    <w:p w:rsidR="00791E08" w:rsidRDefault="00000000">
      <w:r>
        <w:t>2. Search for **Consumer Interface**.</w:t>
      </w:r>
    </w:p>
    <w:p w:rsidR="00791E08" w:rsidRDefault="00000000">
      <w:r>
        <w:t>3. The **Consumer interface** has an **'I' icon**, indicating that it is an **interface**.</w:t>
      </w:r>
    </w:p>
    <w:p w:rsidR="00791E08" w:rsidRDefault="00000000">
      <w:r>
        <w:t>4. The **Consumer interface** is annotated with **@FunctionalInterface**, which means it contains exactly one abstract method.</w:t>
      </w:r>
    </w:p>
    <w:p w:rsidR="00791E08" w:rsidRDefault="00000000">
      <w:pPr>
        <w:pStyle w:val="Heading2"/>
      </w:pPr>
      <w:r>
        <w:t>Methods in Consumer Interface</w:t>
      </w:r>
    </w:p>
    <w:p w:rsidR="00791E08" w:rsidRDefault="008D57A9">
      <w:r>
        <w:rPr>
          <w:noProof/>
        </w:rPr>
        <w:drawing>
          <wp:inline distT="0" distB="0" distL="0" distR="0" wp14:anchorId="570E52AD" wp14:editId="46C1912E">
            <wp:extent cx="6858000" cy="2137410"/>
            <wp:effectExtent l="0" t="0" r="0" b="0"/>
            <wp:docPr id="503626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262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000000">
        <w:t>- We will explore more about this method in upcoming tutorials.</w:t>
      </w:r>
    </w:p>
    <w:p w:rsidR="00791E08" w:rsidRDefault="00000000">
      <w:pPr>
        <w:pStyle w:val="Heading2"/>
      </w:pPr>
      <w:r>
        <w:t>Exploring the java.util.function Package</w:t>
      </w:r>
    </w:p>
    <w:p w:rsidR="00791E08" w:rsidRDefault="00000000">
      <w:r>
        <w:t>1. Click on the **Consumer interface icon** in IntelliJ.</w:t>
      </w:r>
    </w:p>
    <w:p w:rsidR="00791E08" w:rsidRDefault="00000000">
      <w:r>
        <w:t>2. This takes us to the **source code**, which is part of the **rt.jar** file.</w:t>
      </w:r>
    </w:p>
    <w:p w:rsidR="00791E08" w:rsidRDefault="00000000">
      <w:r>
        <w:t>3. The **java.util.function** package contains several functional interfaces:</w:t>
      </w:r>
    </w:p>
    <w:p w:rsidR="00791E08" w:rsidRDefault="00000000">
      <w:r>
        <w:t>- **BiConsumer**</w:t>
      </w:r>
    </w:p>
    <w:p w:rsidR="00791E08" w:rsidRDefault="00000000">
      <w:r>
        <w:t>- **BiPredicate**</w:t>
      </w:r>
    </w:p>
    <w:p w:rsidR="00791E08" w:rsidRDefault="00000000">
      <w:r>
        <w:t>- **BiFunction**</w:t>
      </w:r>
    </w:p>
    <w:p w:rsidR="00791E08" w:rsidRDefault="00000000">
      <w:r>
        <w:t>- **UnaryOperator**</w:t>
      </w:r>
    </w:p>
    <w:p w:rsidR="00791E08" w:rsidRDefault="00000000">
      <w:r>
        <w:lastRenderedPageBreak/>
        <w:t>- **BinaryOperator**</w:t>
      </w:r>
    </w:p>
    <w:p w:rsidR="00791E08" w:rsidRDefault="00000000">
      <w:r>
        <w:t>4. All these interfaces were introduced in **Java 8** and are categorized as **Functional Interfaces**.</w:t>
      </w:r>
    </w:p>
    <w:p w:rsidR="00C87D29" w:rsidRDefault="00C87D29">
      <w:r>
        <w:rPr>
          <w:noProof/>
        </w:rPr>
        <w:drawing>
          <wp:inline distT="0" distB="0" distL="0" distR="0" wp14:anchorId="56CDC244" wp14:editId="70D2E985">
            <wp:extent cx="6858000" cy="2773045"/>
            <wp:effectExtent l="0" t="0" r="0" b="8255"/>
            <wp:docPr id="175527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720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08" w:rsidRDefault="00000000">
      <w:pPr>
        <w:pStyle w:val="Heading2"/>
      </w:pPr>
      <w:r>
        <w:t>Implementing the Consumer Functional Interface</w:t>
      </w:r>
    </w:p>
    <w:p w:rsidR="00791E08" w:rsidRDefault="00000000">
      <w:r>
        <w:t>1. Create a new package named **functionalinterfaces**.</w:t>
      </w:r>
    </w:p>
    <w:p w:rsidR="00791E08" w:rsidRDefault="00000000">
      <w:r>
        <w:t>2. Create a class named **ConsumerExample**.</w:t>
      </w:r>
    </w:p>
    <w:p w:rsidR="00791E08" w:rsidRDefault="00000000">
      <w:r>
        <w:t>3. Make the class executable by adding the **public static void main()** method.</w:t>
      </w:r>
    </w:p>
    <w:p w:rsidR="00791E08" w:rsidRDefault="00000000">
      <w:r>
        <w:t>### **Code Implementation:**</w:t>
      </w:r>
    </w:p>
    <w:p w:rsidR="00791E08" w:rsidRDefault="00000000">
      <w:r>
        <w:br/>
        <w:t>import java.util.function.Consumer;</w:t>
      </w:r>
      <w:r>
        <w:br/>
      </w:r>
      <w:r>
        <w:br/>
        <w:t>public class ConsumerExample {</w:t>
      </w:r>
      <w:r>
        <w:br/>
        <w:t xml:space="preserve">    public static void main(String[] args) {</w:t>
      </w:r>
      <w:r>
        <w:br/>
        <w:t xml:space="preserve">        // Creating Consumer using Lambda Expression</w:t>
      </w:r>
      <w:r>
        <w:br/>
        <w:t xml:space="preserve">        Consumer&lt;String&gt; c1 = (s) -&gt; System.out.println(s.toUpperCase());</w:t>
      </w:r>
      <w:r>
        <w:br/>
      </w:r>
      <w:r>
        <w:br/>
        <w:t xml:space="preserve">        // Passing input using accept() method</w:t>
      </w:r>
      <w:r>
        <w:br/>
        <w:t xml:space="preserve">        c1.accept("Java8");</w:t>
      </w:r>
      <w:r>
        <w:br/>
        <w:t xml:space="preserve">    }</w:t>
      </w:r>
      <w:r>
        <w:br/>
        <w:t>}</w:t>
      </w:r>
      <w:r>
        <w:br/>
      </w:r>
    </w:p>
    <w:p w:rsidR="00791E08" w:rsidRDefault="00000000">
      <w:pPr>
        <w:pStyle w:val="Heading2"/>
      </w:pPr>
      <w:r>
        <w:t>Understanding the Code</w:t>
      </w:r>
    </w:p>
    <w:p w:rsidR="00791E08" w:rsidRDefault="00000000">
      <w:r>
        <w:t>1. **Consumer&lt;String&gt; c1** → Defines a **Consumer functional interface** that accepts a **String input**.</w:t>
      </w:r>
    </w:p>
    <w:p w:rsidR="00791E08" w:rsidRDefault="00000000">
      <w:r>
        <w:lastRenderedPageBreak/>
        <w:t>2. **(s) -&gt; System.out.println(s.toUpperCase())** → The lambda function converts input to **uppercase** and prints it.</w:t>
      </w:r>
    </w:p>
    <w:p w:rsidR="00791E08" w:rsidRDefault="00000000">
      <w:r>
        <w:t>3. **c1.accept("Java8")** → Calls the `accept()` method and passes the string **Java8**.</w:t>
      </w:r>
    </w:p>
    <w:p w:rsidR="00791E08" w:rsidRDefault="00000000">
      <w:r>
        <w:t xml:space="preserve">4. **Expected </w:t>
      </w:r>
      <w:proofErr w:type="gramStart"/>
      <w:r>
        <w:t>Output:*</w:t>
      </w:r>
      <w:proofErr w:type="gramEnd"/>
      <w:r>
        <w:t>* `JAVA8`</w:t>
      </w:r>
    </w:p>
    <w:p w:rsidR="00FE3E67" w:rsidRDefault="00FE3E67">
      <w:r>
        <w:rPr>
          <w:noProof/>
        </w:rPr>
        <w:drawing>
          <wp:inline distT="0" distB="0" distL="0" distR="0" wp14:anchorId="354F396C" wp14:editId="75075214">
            <wp:extent cx="6858000" cy="1254125"/>
            <wp:effectExtent l="0" t="0" r="0" b="3175"/>
            <wp:docPr id="1977674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42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E3E67">
        <w:rPr>
          <w:b/>
          <w:bCs/>
        </w:rPr>
        <w:t>Output</w:t>
      </w:r>
      <w:r>
        <w:t>:</w:t>
      </w:r>
      <w:r>
        <w:br/>
      </w:r>
      <w:r>
        <w:rPr>
          <w:noProof/>
        </w:rPr>
        <w:drawing>
          <wp:inline distT="0" distB="0" distL="0" distR="0" wp14:anchorId="31455FDA" wp14:editId="0D81CDB7">
            <wp:extent cx="6858000" cy="432435"/>
            <wp:effectExtent l="0" t="0" r="0" b="5715"/>
            <wp:docPr id="12913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2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08" w:rsidRDefault="00000000">
      <w:pPr>
        <w:pStyle w:val="Heading2"/>
      </w:pPr>
      <w:r>
        <w:t>Real-World Use Cases</w:t>
      </w:r>
    </w:p>
    <w:p w:rsidR="00791E08" w:rsidRDefault="00000000">
      <w:r>
        <w:t>In upcoming tutorials, we will explore **real-world examples** of the **Consumer Functional Interface**, demonstrating its practical applications.</w:t>
      </w:r>
    </w:p>
    <w:p w:rsidR="00791E08" w:rsidRDefault="00000000">
      <w:pPr>
        <w:pStyle w:val="Heading2"/>
      </w:pPr>
      <w:r>
        <w:t>Conclusion</w:t>
      </w:r>
    </w:p>
    <w:p w:rsidR="00791E08" w:rsidRDefault="00000000">
      <w:r>
        <w:t>- The **Consumer Functional Interface** accepts an input and **performs an operation without returning a result**.</w:t>
      </w:r>
    </w:p>
    <w:p w:rsidR="00791E08" w:rsidRDefault="00000000">
      <w:r>
        <w:t>- It is part of the **java.util.function** package introduced in **Java 8**.</w:t>
      </w:r>
    </w:p>
    <w:p w:rsidR="00791E08" w:rsidRDefault="00000000">
      <w:r>
        <w:t>- We explored its key methods (`accept()` and `andThen()`).</w:t>
      </w:r>
    </w:p>
    <w:p w:rsidR="00791E08" w:rsidRDefault="00000000">
      <w:r>
        <w:t>- Upcoming tutorials will **demonstrate real-world examples** and additional functional interfaces.</w:t>
      </w:r>
    </w:p>
    <w:p w:rsidR="00791E08" w:rsidRDefault="00000000">
      <w:r>
        <w:t>### **End of Tutorial**</w:t>
      </w:r>
    </w:p>
    <w:p w:rsidR="00791E08" w:rsidRDefault="00000000">
      <w:r>
        <w:t>Thank you for watching!</w:t>
      </w:r>
    </w:p>
    <w:sectPr w:rsidR="00791E08" w:rsidSect="00034616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954945913">
    <w:abstractNumId w:val="8"/>
  </w:num>
  <w:num w:numId="2" w16cid:durableId="1457066957">
    <w:abstractNumId w:val="6"/>
  </w:num>
  <w:num w:numId="3" w16cid:durableId="1566913617">
    <w:abstractNumId w:val="5"/>
  </w:num>
  <w:num w:numId="4" w16cid:durableId="1361590466">
    <w:abstractNumId w:val="4"/>
  </w:num>
  <w:num w:numId="5" w16cid:durableId="1394348736">
    <w:abstractNumId w:val="7"/>
  </w:num>
  <w:num w:numId="6" w16cid:durableId="334843217">
    <w:abstractNumId w:val="3"/>
  </w:num>
  <w:num w:numId="7" w16cid:durableId="351032377">
    <w:abstractNumId w:val="2"/>
  </w:num>
  <w:num w:numId="8" w16cid:durableId="1791242612">
    <w:abstractNumId w:val="1"/>
  </w:num>
  <w:num w:numId="9" w16cid:durableId="24807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23A67"/>
    <w:rsid w:val="0029639D"/>
    <w:rsid w:val="00326F90"/>
    <w:rsid w:val="00503052"/>
    <w:rsid w:val="00791E08"/>
    <w:rsid w:val="008D57A9"/>
    <w:rsid w:val="00AA1D8D"/>
    <w:rsid w:val="00B47730"/>
    <w:rsid w:val="00C87D29"/>
    <w:rsid w:val="00CB0664"/>
    <w:rsid w:val="00F86D58"/>
    <w:rsid w:val="00FC693F"/>
    <w:rsid w:val="00FE3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CFEDFF"/>
  <w14:defaultImageDpi w14:val="300"/>
  <w15:docId w15:val="{71AAE2F1-FA39-4427-A054-2AED0FFD0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413</Words>
  <Characters>2357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2765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Jatin Bansal</cp:lastModifiedBy>
  <cp:revision>2</cp:revision>
  <dcterms:created xsi:type="dcterms:W3CDTF">2013-12-23T23:15:00Z</dcterms:created>
  <dcterms:modified xsi:type="dcterms:W3CDTF">2025-02-05T12:30:00Z</dcterms:modified>
  <cp:category/>
</cp:coreProperties>
</file>